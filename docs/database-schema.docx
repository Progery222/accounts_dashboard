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0"/>
        </w:rPr>
        <w:t>Dashboard — описание схемы БД</w:t>
      </w:r>
    </w:p>
    <w:p>
      <w:r>
        <w:rPr>
          <w:b w:val="0"/>
          <w:sz w:val="20"/>
        </w:rPr>
        <w:t xml:space="preserve">PostgreSQL, Django app </w:t>
      </w:r>
      <w:r>
        <w:rPr>
          <w:b/>
          <w:sz w:val="20"/>
        </w:rPr>
        <w:t>accounts</w:t>
      </w:r>
      <w:r>
        <w:rPr>
          <w:sz w:val="20"/>
        </w:rPr>
        <w:t>. Префикс таблиц в БД: accounts_. Singleton-таблицы всегда содержат одну строку с id=1.</w:t>
      </w:r>
    </w:p>
    <w:p>
      <w:pPr>
        <w:pStyle w:val="Heading1"/>
      </w:pPr>
      <w:r>
        <w:t>Связи (кратко)</w:t>
      </w:r>
    </w:p>
    <w:p>
      <w:pPr>
        <w:ind w:left="283"/>
      </w:pPr>
      <w:r>
        <w:rPr>
          <w:rFonts w:ascii="Courier New" w:hAnsi="Courier New"/>
          <w:sz w:val="18"/>
        </w:rPr>
        <w:t>profile -------+</w:t>
        <w:br/>
        <w:t>owner ---------+</w:t>
        <w:br/>
        <w:t>accountgroup --+-- account -- post -- post_snapshot</w:t>
        <w:br/>
        <w:t>country -------+          |-- account_snapshot</w:t>
        <w:br/>
        <w:t xml:space="preserve">                          +-- apify_refresh_job</w:t>
      </w:r>
    </w:p>
    <w:p>
      <w:pPr>
        <w:pStyle w:val="Heading1"/>
      </w:pPr>
      <w:r>
        <w:t>profile</w:t>
      </w:r>
    </w:p>
    <w:p>
      <w:r>
        <w:rPr>
          <w:i/>
          <w:sz w:val="20"/>
        </w:rPr>
        <w:t>Группа соцсетевых аккаунтов (логическая «папка» в UI).</w:t>
      </w:r>
    </w:p>
    <w:p>
      <w:r>
        <w:rPr>
          <w:color w:val="666666"/>
          <w:sz w:val="18"/>
        </w:rPr>
        <w:t>Таблица в PostgreSQL: accounts_profile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профиля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из account; неизменяемый идентификатор.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Название профиля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Отображение в сайдбаре и фильтрах.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VARCHAR(7)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Цвет в UI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HEX, по умолчанию #6366f1.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is_hidden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 ли профиль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Скрытые профили и их аккаунты не показываются на главном экране (если не включён режим «показать скрытые»).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создан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</w:tbl>
    <w:p/>
    <w:p>
      <w:pPr>
        <w:pStyle w:val="Heading1"/>
      </w:pPr>
      <w:r>
        <w:t>owner</w:t>
      </w:r>
    </w:p>
    <w:p>
      <w:r>
        <w:rPr>
          <w:i/>
          <w:sz w:val="20"/>
        </w:rPr>
        <w:t>Владелец аккаунта (второй уровень группировки, опционально).</w:t>
      </w:r>
    </w:p>
    <w:p>
      <w:r>
        <w:rPr>
          <w:color w:val="666666"/>
          <w:sz w:val="18"/>
        </w:rPr>
        <w:t>Таблица в PostgreSQL: accounts_owner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владельца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из account.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Имя владельца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Фильтрация списка и scope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VARCHAR(7)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Цвет в UI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HEX для бейджа владельца.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создан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</w:tbl>
    <w:p/>
    <w:p>
      <w:pPr>
        <w:pStyle w:val="Heading1"/>
      </w:pPr>
      <w:r>
        <w:t>accountgroup</w:t>
      </w:r>
    </w:p>
    <w:p>
      <w:r>
        <w:rPr>
          <w:i/>
          <w:sz w:val="20"/>
        </w:rPr>
        <w:t>Группа аккаунтов (третий уровень группировки в UI, опционально).</w:t>
      </w:r>
    </w:p>
    <w:p>
      <w:r>
        <w:rPr>
          <w:color w:val="666666"/>
          <w:sz w:val="18"/>
        </w:rPr>
        <w:t>Таблица в PostgreSQL: accounts_accountgroup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группы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из account.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Название группы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Фильтры списка и scope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VARCHAR(7)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Цвет в UI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HEX для бейджа группы.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создан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</w:tbl>
    <w:p/>
    <w:p>
      <w:pPr>
        <w:pStyle w:val="Heading1"/>
      </w:pPr>
      <w:r>
        <w:t>country</w:t>
      </w:r>
    </w:p>
    <w:p>
      <w:r>
        <w:rPr>
          <w:i/>
          <w:sz w:val="20"/>
        </w:rPr>
        <w:t>Страна аккаунта (четвёртый уровень группировки, опционально).</w:t>
      </w:r>
    </w:p>
    <w:p>
      <w:r>
        <w:rPr>
          <w:color w:val="666666"/>
          <w:sz w:val="18"/>
        </w:rPr>
        <w:t>Таблица в PostgreSQL: accounts_country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страны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из account.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Название страны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Фильтры списка и scope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color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VARCHAR(7)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Цвет в UI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HEX для бейджа страны.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создан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</w:tbl>
    <w:p/>
    <w:p>
      <w:pPr>
        <w:pStyle w:val="Heading1"/>
      </w:pPr>
      <w:r>
        <w:t>account</w:t>
      </w:r>
    </w:p>
    <w:p>
      <w:r>
        <w:rPr>
          <w:i/>
          <w:sz w:val="20"/>
        </w:rPr>
        <w:t>Отслеживаемый аккаунт соцсети.</w:t>
      </w:r>
    </w:p>
    <w:p>
      <w:r>
        <w:rPr>
          <w:color w:val="666666"/>
          <w:sz w:val="18"/>
        </w:rPr>
        <w:t>Таблица в PostgreSQL: accounts_account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аккаунта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для постов, снимков, Apify jobs.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Ник / id на площадке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Вместе с platform — уникальная пара.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Площадка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tiktok, instagram, youtube, telegram, x, threads, facebook, rumble, reddit.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profile_id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profile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Профиль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SET NULL при удалении профиля.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owner_id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owner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Владелец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SET NULL при удалении владельца; опционально.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group_id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accountgroup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Группа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SET NULL при удалении группы; опционально.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country_id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country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Страна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SET NULL при удалении страны; опционально.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display_name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Отображаемое имя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 площадки, может отличаться от username.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avatar_url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VARCHAR(1024)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URL аватара на CDN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Fallback, если локальный файл ещё не скачан.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avatar_file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VARCHAR(512)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Путь к локальному аватару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Скачивается при refresh; upload_to accounts/avatars/%Y/%m/.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avatar_missing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Аватара нет на площадке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Не пытаться скачивать повторно.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Описание профиля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Из scrape.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follower_count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Подписчики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Текущее значение; агрегируется в summary.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like_count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Лайки (сумма)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TikTok/IG и др.; часть агрегатов.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Просмотры (сумма)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Агрегируется из постов при 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Число постов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Синхронизируется со списком постов.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link_click_count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Клики по ссылке в bio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Из Links API; обновляется при 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profile_unavailable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Профиль недоступен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Удалён/заблокирован на площадке; фильтр 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is_archived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 архиве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 из основного списка; не в автообновлении (если не include_archived).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is_banned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 бане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 из основного списка; не в автообновлении (если не include_banned).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добавлен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Аудит; новые аккаунты без refresh выделяются в UI.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обновлён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Меняется только при успешном 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UNIQUE (username, platform)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Уникальность пары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Один ник на площадке = одна строка; upsert при повторном добавлении.</w:t>
            </w:r>
          </w:p>
        </w:tc>
      </w:tr>
    </w:tbl>
    <w:p/>
    <w:p>
      <w:pPr>
        <w:pStyle w:val="Heading1"/>
      </w:pPr>
      <w:r>
        <w:t>account_snapshot</w:t>
      </w:r>
    </w:p>
    <w:p>
      <w:r>
        <w:rPr>
          <w:i/>
          <w:sz w:val="20"/>
        </w:rPr>
        <w:t>Дневной снимок метрик аккаунта.</w:t>
      </w:r>
    </w:p>
    <w:p>
      <w:r>
        <w:rPr>
          <w:color w:val="666666"/>
          <w:sz w:val="18"/>
        </w:rPr>
        <w:t>Таблица в PostgreSQL: accounts_account_snapshot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снимка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account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Аккаунт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CASCADE при удалении аккаунта.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Календарная дата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Один снимок на аккаунт в день.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follower_count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Подписчики на дату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дельт 1/7/30 дней.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like_count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Лайки на дату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дельт.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Просмотры на дату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дельт и TV-графиков.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Посты на дату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дельт.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link_click_count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Клики на дату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дельт.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UNIQUE (account_id, date)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Уникальность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Идемпотентность take_snapshot_if_needed().</w:t>
            </w:r>
          </w:p>
        </w:tc>
      </w:tr>
    </w:tbl>
    <w:p/>
    <w:p>
      <w:pPr>
        <w:pStyle w:val="Heading1"/>
      </w:pPr>
      <w:r>
        <w:t>post</w:t>
      </w:r>
    </w:p>
    <w:p>
      <w:r>
        <w:rPr>
          <w:i/>
          <w:sz w:val="20"/>
        </w:rPr>
        <w:t>Пост отслеживаемого аккаунта.</w:t>
      </w:r>
    </w:p>
    <w:p>
      <w:r>
        <w:rPr>
          <w:color w:val="666666"/>
          <w:sz w:val="18"/>
        </w:rPr>
        <w:t>Таблица в PostgreSQL: accounts_post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поста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FK для post_snapshot.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account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Аккаунт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CASCADE.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external_id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 поста на площадке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Дедуп-ключ вместе с account_id.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Текст / подпись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Для аналитики хештегов.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hashtags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Хештеги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Массив строк; insights.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thumbnail_url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VARCHAR(2048)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URL превью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CDN fallback.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thumbnail_file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VARCHAR(512)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Локальное превью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upload_to posts/thumbnails/%Y/%m/.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thumbnail_missing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Превью нет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Не скачивать повторно.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post_url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VARCHAR(2048)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Ссылка на пост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Открытие в новой вкладке.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Просмотры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Текущее значение.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like_count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Лайки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comment_count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Комментарии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share_count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Репосты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Дата публикации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Сортировка и аналитика по времени.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missing_from_scrape_at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Пропал из scrape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Оранжевая лампочка; не удалять сразу.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добавлен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Аудит.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обновлён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При sync постов.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UNIQUE (account_id, external_id)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Уникальность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Один пост = одна строка.</w:t>
            </w:r>
          </w:p>
        </w:tc>
      </w:tr>
    </w:tbl>
    <w:p/>
    <w:p>
      <w:pPr>
        <w:pStyle w:val="Heading1"/>
      </w:pPr>
      <w:r>
        <w:t>post_snapshot</w:t>
      </w:r>
    </w:p>
    <w:p>
      <w:r>
        <w:rPr>
          <w:i/>
          <w:sz w:val="20"/>
        </w:rPr>
        <w:t>Дневной снимок метрик поста.</w:t>
      </w:r>
    </w:p>
    <w:p>
      <w:r>
        <w:rPr>
          <w:color w:val="666666"/>
          <w:sz w:val="18"/>
        </w:rPr>
        <w:t>Таблица в PostgreSQL: accounts_post_snapshot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снимка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post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Пост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CASCADE.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Календарная дата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Один снимок на пост в день.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Просмотры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Дельты в analytics/top-posts.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like_count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Лайки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comment_count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Комментарии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UNIQUE (post_id, date)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Уникальность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Идемпотентность take_snapshot_if_needed().</w:t>
            </w:r>
          </w:p>
        </w:tc>
      </w:tr>
    </w:tbl>
    <w:p/>
    <w:p>
      <w:pPr>
        <w:pStyle w:val="Heading1"/>
      </w:pPr>
      <w:r>
        <w:t>refresh_schedule_config</w:t>
      </w:r>
    </w:p>
    <w:p>
      <w:r>
        <w:rPr>
          <w:i/>
          <w:sz w:val="20"/>
        </w:rPr>
        <w:t>Singleton (pk=1). Настройки автообновления и расписания.</w:t>
      </w:r>
    </w:p>
    <w:p>
      <w:r>
        <w:rPr>
          <w:color w:val="666666"/>
          <w:sz w:val="18"/>
        </w:rPr>
        <w:t>Таблица в PostgreSQL: accounts_refresh_schedule_config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 PK = 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Фиксированный ключ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Одна строка на всё приложение.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Автообновление включено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Регистрирует auto_refresh_* jobs в APScheduler.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mode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VARCHAR(10)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Режим расписания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interval — каждые N часов; times — фиксированные часы.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interval_hours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Интервал (часы)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1–24, если mode=interval.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Слоты времени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Например ["06:00", "12:00", "18:00", "00:00"].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skip_recent_hours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Пропуск недавно обновлённых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Не трогать аккаунты, обновлённые за последние N часов.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refresh_warm_enabled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Прогрев Facebook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Перед bulk/refresh_all/авто.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auto_refresh_csv_report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CSV-отчёт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Сохранять после завершения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auto_refresh_telegram_enabled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Telegram-отчёт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Отправка в чаты после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auto_refresh_telegram_chat_id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Один chat ID (устар.)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Используйте auto_refresh_telegram_chat_ids.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auto_refresh_telegram_chat_ids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Список chat 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Получатели Telegram-отчёта.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include_hidden_platform_accounts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Скрытые платформы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Включать в автообновление.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include_hidden_profile_accounts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Скрытые профили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Включать в автообновление.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include_unavailable_accounts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Недоступные аккаунты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profile_unavailable=true.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include_archived_accounts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Архивные аккаунты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is_archived=true; по умолчанию вне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include_banned_accounts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Забаненные аккаунты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is_banned=true; по умолчанию вне автообновления.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auto_refresh_platforms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 платформ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Пусто — все; иначе список id.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auto_refresh_profile_ids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 профилей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Пусто — все; иначе id или «none».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auto_refresh_owner_ids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 владельцев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Пусто — все; иначе id или «none».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auto_refresh_group_ids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 групп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Пусто — все; иначе id или «none».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auto_refresh_country_ids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Фильтр стран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Пусто — все; иначе id или «none».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account_delta_period_days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Период дельт в UI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1, 7 или 30 календарных дней.</w:t>
            </w:r>
          </w:p>
        </w:tc>
      </w:tr>
    </w:tbl>
    <w:p/>
    <w:p>
      <w:pPr>
        <w:pStyle w:val="Heading1"/>
      </w:pPr>
      <w:r>
        <w:t>global_visibility_config</w:t>
      </w:r>
    </w:p>
    <w:p>
      <w:r>
        <w:rPr>
          <w:i/>
          <w:sz w:val="20"/>
        </w:rPr>
        <w:t>Singleton (pk=1). Глобально скрытые платформы.</w:t>
      </w:r>
    </w:p>
    <w:p>
      <w:r>
        <w:rPr>
          <w:color w:val="666666"/>
          <w:sz w:val="18"/>
        </w:rPr>
        <w:t>Таблица в PostgreSQL: accounts_global_visibility_config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 PK = 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Фиксированный ключ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Одна строка.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hidden_platforms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Список id платформ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Не показываются в UI и summary (если не include_hidden).</w:t>
            </w:r>
          </w:p>
        </w:tc>
      </w:tr>
    </w:tbl>
    <w:p/>
    <w:p>
      <w:pPr>
        <w:pStyle w:val="Heading1"/>
      </w:pPr>
      <w:r>
        <w:t>auto_refresh_state</w:t>
      </w:r>
    </w:p>
    <w:p>
      <w:r>
        <w:rPr>
          <w:i/>
          <w:sz w:val="20"/>
        </w:rPr>
        <w:t>Singleton (pk=1). Прогресс текущего/последнего автообновления (bulk, scheduler, manual).</w:t>
      </w:r>
    </w:p>
    <w:p>
      <w:r>
        <w:rPr>
          <w:color w:val="666666"/>
          <w:sz w:val="18"/>
        </w:rPr>
        <w:t>Таблица в PostgreSQL: accounts_auto_refresh_state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 PK = 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Фиксированный ключ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is_running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Идёт прогон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409 при конфликте с refresh_all.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scheduler, bulk_refresh, manual.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cancel_requested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Запрошена остановка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POST auto-refresh-stop.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total_accounts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Всего в очереди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Прогресс-бар.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processed_accounts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Обработано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success_accounts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Успешно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failed_accounts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 ошибкой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current_account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Текущий аккаунт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Отображение в UI.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started_at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Начало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finished_at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Конец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Последняя ошибка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last_report_csv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CSV-отчёт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Текст для скачивания.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last_report_generated_at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сгенерирован 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last_telegram_error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Ошибка Telegram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last_telegram_sent_at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отправлен Telegram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last_auto_refresh_error_account_ids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 с ошибками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Последний завершённый прогон.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run_detail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Детали прогона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worker_count, items по аккаунтам.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refresh_all_state</w:t>
      </w:r>
    </w:p>
    <w:p>
      <w:r>
        <w:rPr>
          <w:i/>
          <w:sz w:val="20"/>
        </w:rPr>
        <w:t>Singleton (pk=1). Прогресс «Собрать всех» (POST /api/accounts/refresh_all/).</w:t>
      </w:r>
    </w:p>
    <w:p>
      <w:r>
        <w:rPr>
          <w:color w:val="666666"/>
          <w:sz w:val="18"/>
        </w:rPr>
        <w:t>Таблица в PostgreSQL: accounts_refresh_all_state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 PK = 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Фиксированный ключ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Отдельно от auto_refresh_state.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is_running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Идёт прогон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cancel_requested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Остановка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total_accounts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Всего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processed_accounts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Обработано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success_accounts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Успешно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failed_accounts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 ошибкой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current_account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Текущий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started_at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Начало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finished_at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Конец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last_error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Ошибка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last_report_csv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CSV-отчёт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Отдельный отчёт refresh_all.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last_report_generated_at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отчёт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run_detail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Детали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scrape_backend_config</w:t>
      </w:r>
    </w:p>
    <w:p>
      <w:r>
        <w:rPr>
          <w:i/>
          <w:sz w:val="20"/>
        </w:rPr>
        <w:t>Singleton (pk=1). Способ сбора данных по платформе.</w:t>
      </w:r>
    </w:p>
    <w:p>
      <w:r>
        <w:rPr>
          <w:color w:val="666666"/>
          <w:sz w:val="18"/>
        </w:rPr>
        <w:t>Таблица в PostgreSQL: accounts_scrape_backend_config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INT PK = 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Фиксированный ключ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facebook_backend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Facebook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tiktok_backend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TikTok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instagram_backend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Instagram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youtube_backend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YouTube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reddit_backend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Reddit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rumble_backend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Rumble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 | apify.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facebook_fallback_enabled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FB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Playwright→Apify при rate limit.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tiktok_fallback_enabled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TT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Playwright→Apify при капче.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instagram_fallback_enabled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IG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youtube_fallback_enabled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YT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reddit_fallback_enabled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Reddit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rumble_fallback_enabled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Rumble fallback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Когда изменён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apify_refresh_job</w:t>
      </w:r>
    </w:p>
    <w:p>
      <w:r>
        <w:rPr>
          <w:i/>
          <w:sz w:val="20"/>
        </w:rPr>
        <w:t>История асинхронного refresh через Apify.</w:t>
      </w:r>
    </w:p>
    <w:p>
      <w:r>
        <w:rPr>
          <w:color w:val="666666"/>
          <w:sz w:val="18"/>
        </w:rPr>
        <w:t>Таблица в PostgreSQL: accounts_apify_refresh_job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задачи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 FK → account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Аккаунт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CASCADE.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Площадка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Снимок на момент запуска.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username_snapshot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Ник на момент запуска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Если username сменится.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VARCHAR(16)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Статус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queued, starting, running, succeeded, failed, aborted.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apify_run_id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 run в Apify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Индекс; webhook completion.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apify_actor_id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VARCHAR(255)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Actor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apify_dataset_id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VARCHAR(64)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Dataset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apify_stages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Этапы pipeline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trigger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Триггер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manual, refresh_all, bulk, scheduler.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parent_batch_id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UUID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Пакет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Группировка bulk/refresh_all.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started_at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Начало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finished_at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Конец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error_message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Ошибка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run_detail_extra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Доп. детали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normalized_preview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Превью payload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До _apply_refresh.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Создан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Обновлён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auto_refresh_point</w:t>
      </w:r>
    </w:p>
    <w:p>
      <w:r>
        <w:rPr>
          <w:i/>
          <w:sz w:val="20"/>
        </w:rPr>
        <w:t>Точки пульса просмотров для TV-графиков.</w:t>
      </w:r>
    </w:p>
    <w:p>
      <w:r>
        <w:rPr>
          <w:color w:val="666666"/>
          <w:sz w:val="18"/>
        </w:rPr>
        <w:t>Таблица в PostgreSQL: accounts_auto_refresh_point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Что это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BIGSERIAL PK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Ключ точки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measured_at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TIMESTAMPTZ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Время замера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Индекс; каждые 30 мин (:00, :30).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local_date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Календарная дата (МСК)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Индекс.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source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Источник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scheduler, interval pulse.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slot_label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VARCHAR(32)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Метка слота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Например 14:30.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view_count_total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Сумма просмотров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По всем аккаунтам.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view_delta_from_prev_point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Прирост с прошлой точки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TV pulse.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view_delta_from_day_start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Прирост с начала дня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TV pulse.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platform_deltas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JSONB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Дельты по платформам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{'tiktok': 1200, ...}.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